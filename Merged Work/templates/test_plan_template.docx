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</w:t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{{TEST_OBJECTIVE}}</w:t>
            </w:r>
          </w:p>
        </w:tc>
      </w:tr>
      <w:tr>
        <w:tc>
          <w:tcPr>
            <w:tcW w:type="dxa" w:w="4320"/>
          </w:tcPr>
          <w:p>
            <w:r>
              <w:t>Test Scope</w:t>
            </w:r>
          </w:p>
        </w:tc>
        <w:tc>
          <w:tcPr>
            <w:tcW w:type="dxa" w:w="4320"/>
          </w:tcPr>
          <w:p>
            <w:r>
              <w:t>{{TEST_SCOPE}}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{{PRIORITY}}</w:t>
            </w:r>
          </w:p>
        </w:tc>
      </w:tr>
      <w:tr>
        <w:tc>
          <w:tcPr>
            <w:tcW w:type="dxa" w:w="4320"/>
          </w:tcPr>
          <w:p>
            <w:r>
              <w:t>Estimated Duration</w:t>
            </w:r>
          </w:p>
        </w:tc>
        <w:tc>
          <w:tcPr>
            <w:tcW w:type="dxa" w:w="4320"/>
          </w:tcPr>
          <w:p>
            <w:r>
              <w:t>{{ESTIMATED_DURATION}}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{{SUBMISSION_DATE}}</w:t>
            </w:r>
          </w:p>
        </w:tc>
      </w:tr>
    </w:tbl>
    <w:p/>
    <w:p>
      <w:pPr>
        <w:pStyle w:val="Heading1"/>
      </w:pPr>
      <w:r>
        <w:t>2. EQUIPMENT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Equipment Name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Serial Number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{{EQUIPMENT_NAME}}</w:t>
            </w:r>
          </w:p>
        </w:tc>
        <w:tc>
          <w:tcPr>
            <w:tcW w:type="dxa" w:w="2160"/>
          </w:tcPr>
          <w:p>
            <w:r>
              <w:t>{{EQUIPMENT_MODEL}}</w:t>
            </w:r>
          </w:p>
        </w:tc>
        <w:tc>
          <w:tcPr>
            <w:tcW w:type="dxa" w:w="2160"/>
          </w:tcPr>
          <w:p>
            <w:r>
              <w:t>{{EQUIPMENT_SERIAL}}</w:t>
            </w:r>
          </w:p>
        </w:tc>
        <w:tc>
          <w:tcPr>
            <w:tcW w:type="dxa" w:w="2160"/>
          </w:tcPr>
          <w:p>
            <w:r>
              <w:t>{{EQUIPMENT_STATUS}}</w:t>
            </w:r>
          </w:p>
        </w:tc>
      </w:tr>
    </w:tbl>
    <w:p/>
    <w:p>
      <w:pPr>
        <w:pStyle w:val="Heading1"/>
      </w:pPr>
      <w:r>
        <w:t>3. TEST METHODOLOGY</w:t>
      </w:r>
    </w:p>
    <w:p>
      <w:r>
        <w:t>{{TEST_METHODOLOGY}}</w:t>
      </w:r>
    </w:p>
    <w:p>
      <w:pPr>
        <w:pStyle w:val="Heading1"/>
      </w:pPr>
      <w:r>
        <w:t>4. SAFETY REQUIREMENTS</w:t>
      </w:r>
    </w:p>
    <w:p>
      <w:r>
        <w:t>{{SAFETY_REQUIREMENTS}}</w:t>
      </w:r>
    </w:p>
    <w:p>
      <w:pPr>
        <w:pStyle w:val="Heading1"/>
      </w:pPr>
      <w:r>
        <w:t>5. TEST PROCEDURES</w:t>
      </w:r>
    </w:p>
    <w:p>
      <w:r>
        <w:t>{{TEST_PROCEDURES}}</w:t>
      </w:r>
    </w:p>
    <w:p>
      <w:pPr>
        <w:pStyle w:val="Heading1"/>
      </w:pPr>
      <w:r>
        <w:t>6.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Quality Assurance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