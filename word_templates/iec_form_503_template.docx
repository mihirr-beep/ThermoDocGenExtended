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IEC FORM 503 - TEST REQUEST FORM</w:t>
      </w:r>
    </w:p>
    <w:p>
      <w:pPr>
        <w:pStyle w:val="Heading1"/>
      </w:pPr>
      <w:r>
        <w:t>1. 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{{PROJECT_NAME}}</w:t>
            </w:r>
          </w:p>
        </w:tc>
      </w:tr>
      <w:tr>
        <w:tc>
          <w:tcPr>
            <w:tcW w:type="dxa" w:w="4320"/>
          </w:tcPr>
          <w:p>
            <w:r>
              <w:t>Client Name</w:t>
            </w:r>
          </w:p>
        </w:tc>
        <w:tc>
          <w:tcPr>
            <w:tcW w:type="dxa" w:w="4320"/>
          </w:tcPr>
          <w:p>
            <w:r>
              <w:t>{{CLIENT_NAME}}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{{CONTACT_PERSON}}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{{EMAIL}}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{{PHONE}}</w:t>
            </w:r>
          </w:p>
        </w:tc>
      </w:tr>
      <w:tr>
        <w:tc>
          <w:tcPr>
            <w:tcW w:type="dxa" w:w="4320"/>
          </w:tcPr>
          <w:p>
            <w:r>
              <w:t>Project Reference</w:t>
            </w:r>
          </w:p>
        </w:tc>
        <w:tc>
          <w:tcPr>
            <w:tcW w:type="dxa" w:w="4320"/>
          </w:tcPr>
          <w:p>
            <w:r>
              <w:t>{{PROJECT_REFERENCE}}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{{SUBMISSION_DATE}}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{{PRIORITY_LEVEL}}</w:t>
            </w:r>
          </w:p>
        </w:tc>
      </w:tr>
    </w:tbl>
    <w:p/>
    <w:p>
      <w:pPr>
        <w:pStyle w:val="Heading1"/>
      </w:pPr>
      <w:r>
        <w:t>2.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Objective</w:t>
            </w:r>
          </w:p>
        </w:tc>
        <w:tc>
          <w:tcPr>
            <w:tcW w:type="dxa" w:w="4320"/>
          </w:tcPr>
          <w:p>
            <w:r>
              <w:t>{{TEST_OBJECTIVE}}</w:t>
            </w:r>
          </w:p>
        </w:tc>
      </w:tr>
      <w:tr>
        <w:tc>
          <w:tcPr>
            <w:tcW w:type="dxa" w:w="4320"/>
          </w:tcPr>
          <w:p>
            <w:r>
              <w:t>Test Scope</w:t>
            </w:r>
          </w:p>
        </w:tc>
        <w:tc>
          <w:tcPr>
            <w:tcW w:type="dxa" w:w="4320"/>
          </w:tcPr>
          <w:p>
            <w:r>
              <w:t>{{TEST_SCOPE}}</w:t>
            </w:r>
          </w:p>
        </w:tc>
      </w:tr>
      <w:tr>
        <w:tc>
          <w:tcPr>
            <w:tcW w:type="dxa" w:w="4320"/>
          </w:tcPr>
          <w:p>
            <w:r>
              <w:t>Test Standards</w:t>
            </w:r>
          </w:p>
        </w:tc>
        <w:tc>
          <w:tcPr>
            <w:tcW w:type="dxa" w:w="4320"/>
          </w:tcPr>
          <w:p>
            <w:r>
              <w:t>{{TEST_STANDARDS}}</w:t>
            </w:r>
          </w:p>
        </w:tc>
      </w:tr>
      <w:tr>
        <w:tc>
          <w:tcPr>
            <w:tcW w:type="dxa" w:w="4320"/>
          </w:tcPr>
          <w:p>
            <w:r>
              <w:t>Test Duration</w:t>
            </w:r>
          </w:p>
        </w:tc>
        <w:tc>
          <w:tcPr>
            <w:tcW w:type="dxa" w:w="4320"/>
          </w:tcPr>
          <w:p>
            <w:r>
              <w:t>{{TEST_DURATION}}</w:t>
            </w:r>
          </w:p>
        </w:tc>
      </w:tr>
      <w:tr>
        <w:tc>
          <w:tcPr>
            <w:tcW w:type="dxa" w:w="4320"/>
          </w:tcPr>
          <w:p>
            <w:r>
              <w:t>Sample Quantity</w:t>
            </w:r>
          </w:p>
        </w:tc>
        <w:tc>
          <w:tcPr>
            <w:tcW w:type="dxa" w:w="4320"/>
          </w:tcPr>
          <w:p>
            <w:r>
              <w:t>{{SAMPLE_QUANTITY}}</w:t>
            </w:r>
          </w:p>
        </w:tc>
      </w:tr>
      <w:tr>
        <w:tc>
          <w:tcPr>
            <w:tcW w:type="dxa" w:w="4320"/>
          </w:tcPr>
          <w:p>
            <w:r>
              <w:t>Test Environment</w:t>
            </w:r>
          </w:p>
        </w:tc>
        <w:tc>
          <w:tcPr>
            <w:tcW w:type="dxa" w:w="4320"/>
          </w:tcPr>
          <w:p>
            <w:r>
              <w:t>{{TEST_ENVIRONMENT}}</w:t>
            </w:r>
          </w:p>
        </w:tc>
      </w:tr>
    </w:tbl>
    <w:p/>
    <w:p>
      <w:pPr>
        <w:pStyle w:val="Heading1"/>
      </w:pPr>
      <w:r>
        <w:t>3. EQUIPMENT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Equipment Name</w:t>
            </w:r>
          </w:p>
        </w:tc>
        <w:tc>
          <w:tcPr>
            <w:tcW w:type="dxa" w:w="2160"/>
          </w:tcPr>
          <w:p>
            <w:r>
              <w:t>Model/Specification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Availability</w:t>
            </w:r>
          </w:p>
        </w:tc>
      </w:tr>
      <w:tr>
        <w:tc>
          <w:tcPr>
            <w:tcW w:type="dxa" w:w="2160"/>
          </w:tcPr>
          <w:p>
            <w:r>
              <w:t>{{EQUIPMENT_NAME}}</w:t>
            </w:r>
          </w:p>
        </w:tc>
        <w:tc>
          <w:tcPr>
            <w:tcW w:type="dxa" w:w="2160"/>
          </w:tcPr>
          <w:p>
            <w:r>
              <w:t>{{EQUIPMENT_MODEL}}</w:t>
            </w:r>
          </w:p>
        </w:tc>
        <w:tc>
          <w:tcPr>
            <w:tcW w:type="dxa" w:w="2160"/>
          </w:tcPr>
          <w:p>
            <w:r>
              <w:t>{{EQUIPMENT_QUANTITY}}</w:t>
            </w:r>
          </w:p>
        </w:tc>
        <w:tc>
          <w:tcPr>
            <w:tcW w:type="dxa" w:w="2160"/>
          </w:tcPr>
          <w:p>
            <w:r>
              <w:t>{{EQUIPMENT_AVAILABILITY}}</w:t>
            </w:r>
          </w:p>
        </w:tc>
      </w:tr>
    </w:tbl>
    <w:p/>
    <w:p>
      <w:pPr>
        <w:pStyle w:val="Heading1"/>
      </w:pPr>
      <w:r>
        <w:t>4. TEST PROCEDURES</w:t>
      </w:r>
    </w:p>
    <w:p>
      <w:r>
        <w:t>{{TEST_PROCEDURES}}</w:t>
      </w:r>
    </w:p>
    <w:p>
      <w:pPr>
        <w:pStyle w:val="Heading1"/>
      </w:pPr>
      <w:r>
        <w:t>5. SAFETY REQUIREMENTS</w:t>
      </w:r>
    </w:p>
    <w:p>
      <w:r>
        <w:t>{{SAFETY_REQUIREMENTS}}</w:t>
      </w:r>
    </w:p>
    <w:p>
      <w:pPr>
        <w:pStyle w:val="Heading1"/>
      </w:pPr>
      <w:r>
        <w:t>6. SPECIAL REQUIREMENTS</w:t>
      </w:r>
    </w:p>
    <w:p>
      <w:r>
        <w:t>{{SPECIAL_REQUIREMENTS}}</w:t>
      </w:r>
    </w:p>
    <w:p>
      <w:pPr>
        <w:pStyle w:val="Heading1"/>
      </w:pPr>
      <w:r>
        <w:t>7.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Test Engineer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Client Representative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