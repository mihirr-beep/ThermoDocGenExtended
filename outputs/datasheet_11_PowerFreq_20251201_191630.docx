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PowerFreq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PowerFreq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