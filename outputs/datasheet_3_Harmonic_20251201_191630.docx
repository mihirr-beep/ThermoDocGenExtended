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Harmonic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Harmonic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