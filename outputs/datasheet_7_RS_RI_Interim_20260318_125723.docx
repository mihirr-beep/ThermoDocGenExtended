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RS_RI_Interim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RS_RI_Interim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2026-03-18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