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VoltageFlicker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VoltageFlicker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