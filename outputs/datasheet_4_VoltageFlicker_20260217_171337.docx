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VoltageFlicker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VoltageFlicker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2026-02-17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